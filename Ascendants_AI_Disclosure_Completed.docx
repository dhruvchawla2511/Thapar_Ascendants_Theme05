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DD7F5" w14:textId="06CCADBA" w:rsidR="00A127C4" w:rsidRDefault="00BB66B1" w:rsidP="00801824">
      <w:pPr>
        <w:pStyle w:val="Heading1"/>
        <w:jc w:val="center"/>
      </w:pPr>
      <w:r>
        <w:rPr>
          <w:rFonts w:ascii="Aptos" w:hAnsi="Aptos"/>
          <w:b/>
          <w:sz w:val="24"/>
        </w:rPr>
        <w:t>AI</w:t>
      </w:r>
      <w:r w:rsidR="00801824">
        <w:rPr>
          <w:rFonts w:ascii="Aptos" w:hAnsi="Aptos"/>
          <w:b/>
          <w:sz w:val="24"/>
        </w:rPr>
        <w:t xml:space="preserve"> Usage</w:t>
      </w:r>
      <w:r>
        <w:rPr>
          <w:rFonts w:ascii="Aptos" w:hAnsi="Aptos"/>
          <w:b/>
          <w:sz w:val="24"/>
        </w:rPr>
        <w:t xml:space="preserve"> DISCLOSURE FORM</w:t>
      </w:r>
    </w:p>
    <w:p w14:paraId="2D829A63" w14:textId="77777777" w:rsidR="00A127C4" w:rsidRDefault="00A127C4"/>
    <w:p w14:paraId="06698D47" w14:textId="77777777" w:rsidR="00A127C4" w:rsidRDefault="00BB66B1">
      <w:r>
        <w:rPr>
          <w:rFonts w:ascii="Aptos" w:hAnsi="Aptos"/>
          <w:b/>
          <w:sz w:val="24"/>
        </w:rPr>
        <w:t xml:space="preserve">1. </w:t>
      </w:r>
      <w:r w:rsidRPr="0094592E">
        <w:rPr>
          <w:rFonts w:ascii="Aptos" w:hAnsi="Aptos"/>
          <w:b/>
          <w:bCs/>
          <w:sz w:val="24"/>
        </w:rPr>
        <w:t>Team Details</w:t>
      </w:r>
    </w:p>
    <w:p w14:paraId="1A5D90F2" w14:textId="643C8A7C" w:rsidR="00A127C4" w:rsidRDefault="00BB66B1">
      <w:r>
        <w:rPr>
          <w:rFonts w:ascii="Aptos" w:hAnsi="Aptos"/>
          <w:sz w:val="21"/>
        </w:rPr>
        <w:t>Team Name: Ascendants</w:t>
      </w:r>
      <w:r w:rsidR="00066A04">
        <w:rPr>
          <w:rFonts w:ascii="Aptos" w:hAnsi="Aptos"/>
          <w:sz w:val="21"/>
        </w:rPr>
      </w:r>
    </w:p>
    <w:p w14:paraId="128E5794" w14:textId="44E68798" w:rsidR="00A127C4" w:rsidRDefault="00BB66B1">
      <w:r>
        <w:rPr>
          <w:rFonts w:ascii="Aptos" w:hAnsi="Aptos"/>
          <w:sz w:val="21"/>
        </w:rPr>
        <w:t>Project / Product Name: Ascendants</w:t>
      </w:r>
      <w:r w:rsidR="00066A04">
        <w:rPr>
          <w:rFonts w:ascii="Aptos" w:hAnsi="Aptos"/>
          <w:sz w:val="21"/>
        </w:rPr>
      </w:r>
    </w:p>
    <w:p w14:paraId="79C27D10" w14:textId="0D156429" w:rsidR="00A127C4" w:rsidRDefault="00BB66B1">
      <w:r>
        <w:rPr>
          <w:rFonts w:ascii="Aptos" w:hAnsi="Aptos"/>
          <w:sz w:val="21"/>
        </w:rPr>
        <w:t>Organization / Institution (if any): Thapar Institute of Engineering &amp; Technology</w:t>
      </w:r>
      <w:r w:rsidR="00066A04">
        <w:rPr>
          <w:rFonts w:ascii="Aptos" w:hAnsi="Aptos"/>
          <w:sz w:val="21"/>
        </w:rPr>
      </w:r>
    </w:p>
    <w:p w14:paraId="3544C6C6" w14:textId="3EF9E479" w:rsidR="00A127C4" w:rsidRDefault="00BB66B1">
      <w:r>
        <w:rPr>
          <w:rFonts w:ascii="Aptos" w:hAnsi="Aptos"/>
          <w:sz w:val="21"/>
        </w:rPr>
        <w:t>Submission Date: 30 September 2026</w:t>
      </w:r>
      <w:r w:rsidR="00066A04">
        <w:rPr>
          <w:rFonts w:ascii="Aptos" w:hAnsi="Aptos"/>
          <w:sz w:val="21"/>
        </w:rPr>
      </w:r>
    </w:p>
    <w:p w14:paraId="2A8A6C6D" w14:textId="77777777" w:rsidR="00A127C4" w:rsidRDefault="00A127C4"/>
    <w:p w14:paraId="1B6E6AEA" w14:textId="77777777" w:rsidR="00A127C4" w:rsidRDefault="00BB66B1">
      <w:r>
        <w:rPr>
          <w:rFonts w:ascii="Aptos" w:hAnsi="Aptos"/>
          <w:b/>
          <w:sz w:val="24"/>
        </w:rPr>
        <w:t xml:space="preserve">2. </w:t>
      </w:r>
      <w:r w:rsidRPr="0094592E">
        <w:rPr>
          <w:rFonts w:ascii="Aptos" w:hAnsi="Aptos"/>
          <w:b/>
          <w:bCs/>
          <w:sz w:val="24"/>
        </w:rPr>
        <w:t>AI Usage Declaration</w:t>
      </w:r>
    </w:p>
    <w:p w14:paraId="397BB294" w14:textId="660E6CC2" w:rsidR="00A127C4" w:rsidRDefault="00BB66B1">
      <w:r>
        <w:rPr>
          <w:rFonts w:ascii="Aptos" w:hAnsi="Aptos"/>
          <w:b w:val="0"/>
          <w:sz w:val="21"/>
        </w:rPr>
        <w:t>Did your team use any Artificial Intelligence (AI) in developing this project? YES</w:t>
      </w:r>
      <w:r w:rsidR="0094592E">
        <w:rPr>
          <w:rFonts w:ascii="Aptos" w:hAnsi="Aptos"/>
          <w:sz w:val="21"/>
        </w:rPr>
      </w:r>
      <w:r>
        <w:rPr>
          <w:rFonts w:ascii="Aptos" w:hAnsi="Aptos"/>
          <w:sz w:val="21"/>
        </w:rPr>
      </w:r>
      <w:r w:rsidR="00066A04">
        <w:rPr>
          <w:rFonts w:ascii="Aptos" w:hAnsi="Aptos"/>
          <w:sz w:val="21"/>
        </w:rPr>
      </w:r>
      <w:r>
        <w:rPr>
          <w:rFonts w:ascii="Aptos" w:hAnsi="Aptos"/>
          <w:sz w:val="21"/>
        </w:rPr>
      </w:r>
    </w:p>
    <w:p w14:paraId="597EA384" w14:textId="47EE214E" w:rsidR="00A127C4" w:rsidRDefault="00066A04">
      <w:r>
        <w:rPr>
          <w:rFonts w:ascii="Aptos" w:hAnsi="Aptos"/>
          <w:b w:val="0"/>
          <w:sz w:val="21"/>
        </w:rPr>
        <w:t>Yes — AI tools were used throughout the development and submission workflow.</w:t>
      </w:r>
    </w:p>
    <w:p w14:paraId="15807AE4" w14:textId="77777777" w:rsidR="00066A04" w:rsidRDefault="00066A04"/>
    <w:p w14:paraId="6A53F14B" w14:textId="0E0E55BB" w:rsidR="00A127C4" w:rsidRDefault="00BB66B1">
      <w:r>
        <w:rPr>
          <w:rFonts w:ascii="Aptos" w:hAnsi="Aptos"/>
          <w:b/>
          <w:sz w:val="24"/>
        </w:rPr>
        <w:t xml:space="preserve">3. </w:t>
      </w:r>
      <w:r w:rsidRPr="0094592E">
        <w:rPr>
          <w:rFonts w:ascii="Aptos" w:hAnsi="Aptos"/>
          <w:b/>
          <w:bCs/>
          <w:sz w:val="24"/>
        </w:rPr>
        <w:t>Purpose of AI Usage</w:t>
      </w:r>
      <w:r w:rsidR="00066A04" w:rsidRPr="0094592E">
        <w:rPr>
          <w:rFonts w:ascii="Aptos" w:hAnsi="Aptos"/>
          <w:b/>
          <w:bCs/>
          <w:sz w:val="24"/>
        </w:rPr>
        <w:t xml:space="preserve"> </w:t>
      </w:r>
      <w:proofErr w:type="gramStart"/>
      <w:r w:rsidR="00066A04" w:rsidRPr="0094592E">
        <w:rPr>
          <w:rFonts w:ascii="Aptos" w:hAnsi="Aptos"/>
          <w:b/>
          <w:bCs/>
          <w:sz w:val="24"/>
        </w:rPr>
        <w:t xml:space="preserve">( </w:t>
      </w:r>
      <w:r w:rsidR="0094592E">
        <w:rPr>
          <w:rFonts w:ascii="Aptos" w:hAnsi="Aptos"/>
          <w:b/>
          <w:bCs/>
          <w:sz w:val="24"/>
        </w:rPr>
        <w:t>B</w:t>
      </w:r>
      <w:r w:rsidR="00066A04" w:rsidRPr="0094592E">
        <w:rPr>
          <w:rFonts w:ascii="Aptos" w:hAnsi="Aptos"/>
          <w:b/>
          <w:bCs/>
          <w:sz w:val="24"/>
        </w:rPr>
        <w:t>rief</w:t>
      </w:r>
      <w:proofErr w:type="gramEnd"/>
      <w:r w:rsidR="00066A04" w:rsidRPr="0094592E">
        <w:rPr>
          <w:rFonts w:ascii="Aptos" w:hAnsi="Aptos"/>
          <w:b/>
          <w:bCs/>
          <w:sz w:val="24"/>
        </w:rPr>
        <w:t xml:space="preserve"> Details)</w:t>
      </w:r>
    </w:p>
    <w:p w14:paraId="315CAB21" w14:textId="301029D3" w:rsidR="00A127C4" w:rsidRDefault="00BB66B1">
      <w:r>
        <w:rPr>
          <w:rFonts w:ascii="Aptos" w:hAnsi="Aptos"/>
          <w:b w:val="0"/>
          <w:sz w:val="21"/>
        </w:rPr>
        <w:t>Idea generation / brainstorming — YES — used for problem understanding, solution ideas, architecture exploration and planning.</w:t>
      </w:r>
      <w:proofErr w:type="gramStart"/>
      <w:r>
        <w:rPr>
          <w:rFonts w:ascii="Aptos" w:hAnsi="Aptos"/>
          <w:sz w:val="21"/>
        </w:rPr>
      </w:r>
      <w:r w:rsidR="00066A04">
        <w:rPr>
          <w:rFonts w:ascii="Aptos" w:hAnsi="Aptos"/>
          <w:sz w:val="21"/>
        </w:rPr>
      </w:r>
      <w:proofErr w:type="gramEnd"/>
      <w:r w:rsidR="00066A04">
        <w:rPr>
          <w:rFonts w:ascii="Aptos" w:hAnsi="Aptos"/>
          <w:sz w:val="21"/>
        </w:rPr>
      </w:r>
    </w:p>
    <w:p w14:paraId="4B1DE582" w14:textId="0AFB9FA9" w:rsidR="00A127C4" w:rsidRDefault="00BB66B1">
      <w:r>
        <w:rPr>
          <w:rFonts w:ascii="Aptos" w:hAnsi="Aptos"/>
          <w:b w:val="0"/>
          <w:sz w:val="21"/>
        </w:rPr>
        <w:t>Code generation or assistance — YES — Claude, Gemini, OpenCode, ChatGPT and Antigravity were used throughout development for code generation, review, refactoring and implementation assistance.</w:t>
      </w:r>
      <w:r w:rsidR="00066A04">
        <w:rPr>
          <w:rFonts w:ascii="Aptos" w:hAnsi="Aptos"/>
          <w:sz w:val="21"/>
        </w:rPr>
      </w:r>
    </w:p>
    <w:p w14:paraId="54FA81DE" w14:textId="47A12911" w:rsidR="00A127C4" w:rsidRDefault="00BB66B1">
      <w:r>
        <w:rPr>
          <w:rFonts w:ascii="Aptos" w:hAnsi="Aptos"/>
          <w:b w:val="0"/>
          <w:sz w:val="21"/>
        </w:rPr>
        <w:t>UI / UX design — YES — used where applicable to explore and refine presentation/interface ideas.</w:t>
      </w:r>
      <w:r w:rsidR="00066A04">
        <w:rPr>
          <w:rFonts w:ascii="Aptos" w:hAnsi="Aptos"/>
          <w:sz w:val="21"/>
        </w:rPr>
      </w:r>
    </w:p>
    <w:p w14:paraId="29551317" w14:textId="0B1452FD" w:rsidR="00A127C4" w:rsidRDefault="00BB66B1">
      <w:r>
        <w:rPr>
          <w:rFonts w:ascii="Aptos" w:hAnsi="Aptos"/>
          <w:b w:val="0"/>
          <w:sz w:val="21"/>
        </w:rPr>
        <w:t>Content creation — YES — used for README, technical documentation, presentation content and submission material.</w:t>
      </w:r>
      <w:r w:rsidR="00066A04">
        <w:rPr>
          <w:rFonts w:ascii="Aptos" w:hAnsi="Aptos"/>
          <w:sz w:val="21"/>
        </w:rPr>
      </w:r>
    </w:p>
    <w:p w14:paraId="3FCA3358" w14:textId="58F7E21F" w:rsidR="00A127C4" w:rsidRDefault="00BB66B1">
      <w:r>
        <w:rPr>
          <w:rFonts w:ascii="Aptos" w:hAnsi="Aptos"/>
          <w:b w:val="0"/>
          <w:sz w:val="21"/>
        </w:rPr>
        <w:t>Data analysis — YES — used to inspect outputs, logs, test results and development feedback where applicable.</w:t>
      </w:r>
      <w:r w:rsidR="00066A04">
        <w:rPr>
          <w:rFonts w:ascii="Aptos" w:hAnsi="Aptos"/>
          <w:sz w:val="21"/>
        </w:rPr>
      </w:r>
    </w:p>
    <w:p w14:paraId="4B209694" w14:textId="245BCEDB" w:rsidR="00A127C4" w:rsidRDefault="00BB66B1">
      <w:r>
        <w:rPr>
          <w:rFonts w:ascii="Aptos" w:hAnsi="Aptos"/>
          <w:b w:val="0"/>
          <w:sz w:val="21"/>
        </w:rPr>
        <w:t>Testing / debugging — YES — used to diagnose errors, suggest fixes, review failures and improve robustness.</w:t>
      </w:r>
      <w:r w:rsidR="00066A04">
        <w:rPr>
          <w:rFonts w:ascii="Aptos" w:hAnsi="Aptos"/>
          <w:sz w:val="21"/>
        </w:rPr>
      </w:r>
    </w:p>
    <w:p w14:paraId="3C3D7CEA" w14:textId="65E2240A" w:rsidR="00A127C4" w:rsidRDefault="00BB66B1">
      <w:r>
        <w:rPr>
          <w:rFonts w:ascii="Aptos" w:hAnsi="Aptos"/>
          <w:b w:val="0"/>
          <w:sz w:val="21"/>
        </w:rPr>
        <w:t>Other — YES — used for project planning, technical explanations, repository organization and final submission preparation.</w:t>
      </w:r>
      <w:r w:rsidR="00066A04">
        <w:rPr>
          <w:rFonts w:ascii="Aptos" w:hAnsi="Aptos"/>
          <w:sz w:val="21"/>
        </w:rPr>
      </w:r>
    </w:p>
    <w:p w14:paraId="1DEDEBFC" w14:textId="77777777" w:rsidR="00A127C4" w:rsidRDefault="00A127C4"/>
    <w:p w14:paraId="4B82E741" w14:textId="723EBAC5" w:rsidR="00A127C4" w:rsidRDefault="00BB66B1">
      <w:r>
        <w:rPr>
          <w:rFonts w:ascii="Aptos" w:hAnsi="Aptos"/>
          <w:b/>
          <w:sz w:val="24"/>
        </w:rPr>
        <w:t xml:space="preserve">4. </w:t>
      </w:r>
      <w:r w:rsidRPr="00BB66B1">
        <w:rPr>
          <w:rFonts w:ascii="Aptos" w:hAnsi="Aptos"/>
          <w:b/>
          <w:bCs/>
          <w:sz w:val="24"/>
        </w:rPr>
        <w:t>Feature Origin Classification</w:t>
      </w:r>
      <w:r w:rsidR="00066A04" w:rsidRPr="00BB66B1">
        <w:rPr>
          <w:rFonts w:ascii="Aptos" w:hAnsi="Aptos"/>
          <w:b/>
          <w:bCs/>
          <w:sz w:val="24"/>
        </w:rPr>
        <w:t xml:space="preserve"> </w:t>
      </w:r>
      <w:proofErr w:type="gramStart"/>
      <w:r w:rsidR="00066A04" w:rsidRPr="00BB66B1">
        <w:rPr>
          <w:rFonts w:ascii="Aptos" w:hAnsi="Aptos"/>
          <w:b/>
          <w:bCs/>
          <w:sz w:val="24"/>
        </w:rPr>
        <w:t>( Please</w:t>
      </w:r>
      <w:proofErr w:type="gramEnd"/>
      <w:r w:rsidR="00066A04" w:rsidRPr="00BB66B1">
        <w:rPr>
          <w:rFonts w:ascii="Aptos" w:hAnsi="Aptos"/>
          <w:b/>
          <w:bCs/>
          <w:sz w:val="24"/>
        </w:rPr>
        <w:t xml:space="preserve"> add/delete based on the number of the feature)</w:t>
      </w:r>
    </w:p>
    <w:p w14:paraId="34CC09B2" w14:textId="77777777" w:rsidR="00066A04" w:rsidRDefault="00066A04" w:rsidP="00066A04">
      <w:r>
        <w:rPr>
          <w:rFonts w:ascii="Aptos" w:hAnsi="Aptos"/>
          <w:b w:val="0"/>
          <w:sz w:val="21"/>
        </w:rPr>
        <w:t>1. Feature Name — Agent architecture and core implementation</w:t>
      </w:r>
    </w:p>
    <w:p w14:paraId="129CC6A3" w14:textId="77777777" w:rsidR="00066A04" w:rsidRDefault="00066A04" w:rsidP="00066A04">
      <w:r>
        <w:rPr>
          <w:rFonts w:ascii="Aptos" w:hAnsi="Aptos"/>
          <w:b w:val="0"/>
          <w:sz w:val="21"/>
        </w:rPr>
        <w:t>2. Self-Generated/AI-Generated/Both — Both</w:t>
      </w:r>
    </w:p>
    <w:p w14:paraId="237D0DF2" w14:textId="1E8D9163" w:rsidR="00066A04" w:rsidRDefault="00066A04" w:rsidP="00066A04">
      <w:r>
        <w:rPr>
          <w:rFonts w:ascii="Aptos" w:hAnsi="Aptos"/>
          <w:b w:val="0"/>
          <w:sz w:val="21"/>
        </w:rPr>
        <w:t>3. Description — Claude, Gemini, OpenCode, ChatGPT and Antigravity were used as development assistants for architecture exploration, code generation, implementation guidance, debugging and refactoring. Prompts requested implementation approaches, explanations, code suggestions and fixes. The team reviewed and modified outputs before integrating them into the final repository.</w:t>
      </w:r>
      <w:proofErr w:type="gramStart"/>
      <w:r>
        <w:rPr>
          <w:rFonts w:ascii="Aptos" w:hAnsi="Aptos"/>
          <w:sz w:val="21"/>
        </w:rPr>
      </w:r>
      <w:proofErr w:type="gramEnd"/>
      <w:r>
        <w:rPr>
          <w:rFonts w:ascii="Aptos" w:hAnsi="Aptos"/>
          <w:sz w:val="21"/>
        </w:rPr>
      </w:r>
    </w:p>
    <w:p w14:paraId="427CFBAB" w14:textId="77777777" w:rsidR="00BB66B1" w:rsidRDefault="00BB66B1" w:rsidP="00066A04"/>
    <w:p w14:paraId="0928E7FE" w14:textId="6F2390F5" w:rsidR="00066A04" w:rsidRDefault="00066A04" w:rsidP="00066A04">
      <w:r>
        <w:rPr>
          <w:rFonts w:ascii="Aptos" w:hAnsi="Aptos"/>
          <w:b w:val="0"/>
          <w:sz w:val="21"/>
        </w:rPr>
        <w:t>1. Feature Name — Interruption handling, state management, tool execution and testing</w:t>
      </w:r>
    </w:p>
    <w:p w14:paraId="0158C289" w14:textId="77777777" w:rsidR="00066A04" w:rsidRDefault="00066A04" w:rsidP="00066A04">
      <w:r>
        <w:rPr>
          <w:rFonts w:ascii="Aptos" w:hAnsi="Aptos"/>
          <w:b w:val="0"/>
          <w:sz w:val="21"/>
        </w:rPr>
        <w:t>2. Self-Generated/AI-Generated/Both — Both</w:t>
      </w:r>
    </w:p>
    <w:p w14:paraId="452BAB48" w14:textId="7302A47B" w:rsidR="00066A04" w:rsidRDefault="00066A04" w:rsidP="00066A04">
      <w:r>
        <w:rPr>
          <w:rFonts w:ascii="Aptos" w:hAnsi="Aptos"/>
          <w:b w:val="0"/>
          <w:sz w:val="21"/>
        </w:rPr>
        <w:t>3. Description — The same AI tools were used across interruption recovery, session state, tool handling, multimodal/event processing, tests, documentation and project validation. AI-generated suggestions were reviewed, adapted to the project architecture and validated by the team. The final implementation was assembled and tested by the team rather than submitted as unreviewed AI output.</w:t>
      </w:r>
      <w:r w:rsidR="004E57A2">
        <w:rPr>
          <w:rFonts w:ascii="Aptos" w:hAnsi="Aptos"/>
          <w:sz w:val="21"/>
        </w:rPr>
      </w:r>
      <w:proofErr w:type="gramStart"/>
      <w:r w:rsidR="004E57A2">
        <w:rPr>
          <w:rFonts w:ascii="Aptos" w:hAnsi="Aptos"/>
          <w:sz w:val="21"/>
        </w:rPr>
      </w:r>
      <w:r>
        <w:rPr>
          <w:rFonts w:ascii="Aptos" w:hAnsi="Aptos"/>
          <w:sz w:val="21"/>
        </w:rPr>
      </w:r>
      <w:proofErr w:type="gramEnd"/>
      <w:r>
        <w:rPr>
          <w:rFonts w:ascii="Aptos" w:hAnsi="Aptos"/>
          <w:sz w:val="21"/>
        </w:rPr>
      </w:r>
    </w:p>
    <w:p w14:paraId="174E2871" w14:textId="0B3A30E0" w:rsidR="00A127C4" w:rsidRDefault="00066A04">
      <w:r>
        <w:rPr>
          <w:rFonts w:ascii="Aptos" w:hAnsi="Aptos"/>
          <w:sz w:val="21"/>
        </w:rPr>
        <w:t>…</w:t>
      </w:r>
    </w:p>
    <w:p w14:paraId="7B64DB1A" w14:textId="77777777" w:rsidR="00A127C4" w:rsidRDefault="00A127C4"/>
    <w:p w14:paraId="673669A2" w14:textId="6E340C60" w:rsidR="00A127C4" w:rsidRDefault="00066A04">
      <w:r>
        <w:rPr>
          <w:rFonts w:ascii="Aptos" w:hAnsi="Aptos"/>
          <w:b/>
          <w:sz w:val="24"/>
        </w:rPr>
        <w:t>5</w:t>
      </w:r>
      <w:r w:rsidR="00BB66B1">
        <w:rPr>
          <w:rFonts w:ascii="Aptos" w:hAnsi="Aptos"/>
          <w:b/>
          <w:sz w:val="24"/>
        </w:rPr>
        <w:t xml:space="preserve">. </w:t>
      </w:r>
      <w:r w:rsidR="00BB66B1" w:rsidRPr="00BB66B1">
        <w:rPr>
          <w:rFonts w:ascii="Aptos" w:hAnsi="Aptos"/>
          <w:b/>
          <w:bCs/>
          <w:sz w:val="24"/>
        </w:rPr>
        <w:t>Ethical &amp; Compliance Confirmation</w:t>
      </w:r>
    </w:p>
    <w:p w14:paraId="2D7F48FD" w14:textId="59BDC7E7" w:rsidR="00A127C4" w:rsidRDefault="00BB66B1">
      <w:r>
        <w:rPr>
          <w:rFonts w:ascii="Aptos" w:hAnsi="Aptos"/>
          <w:sz w:val="21"/>
        </w:rPr>
        <w:t>AI usage complies with guidelines and policies.</w:t>
      </w:r>
      <w:r w:rsidR="00066A04">
        <w:rPr>
          <w:rFonts w:ascii="Aptos" w:hAnsi="Aptos"/>
          <w:sz w:val="21"/>
        </w:rPr>
        <w:t xml:space="preserve">  </w:t>
      </w:r>
      <w:r w:rsidR="00066A04" w:rsidRPr="00BB66B1">
        <w:rPr>
          <w:rFonts w:ascii="Aptos" w:hAnsi="Aptos"/>
          <w:b/>
          <w:bCs/>
          <w:sz w:val="21"/>
        </w:rPr>
        <w:t>Yes</w:t>
      </w:r>
    </w:p>
    <w:p w14:paraId="071FE349" w14:textId="59B6ED63" w:rsidR="00A127C4" w:rsidRDefault="00BB66B1">
      <w:r>
        <w:rPr>
          <w:rFonts w:ascii="Aptos" w:hAnsi="Aptos"/>
          <w:sz w:val="21"/>
        </w:rPr>
        <w:t>No proprietary or copyrighted data misused.</w:t>
      </w:r>
      <w:r w:rsidR="00066A04">
        <w:rPr>
          <w:rFonts w:ascii="Aptos" w:hAnsi="Aptos"/>
          <w:sz w:val="21"/>
        </w:rPr>
        <w:t xml:space="preserve"> </w:t>
      </w:r>
      <w:r w:rsidRPr="00BB66B1">
        <w:rPr>
          <w:rFonts w:ascii="Aptos" w:hAnsi="Aptos"/>
          <w:b/>
          <w:bCs/>
          <w:sz w:val="21"/>
        </w:rPr>
        <w:t xml:space="preserve">I </w:t>
      </w:r>
      <w:r w:rsidR="00066A04" w:rsidRPr="00BB66B1">
        <w:rPr>
          <w:rFonts w:ascii="Aptos" w:hAnsi="Aptos"/>
          <w:b/>
          <w:bCs/>
          <w:sz w:val="21"/>
        </w:rPr>
        <w:t>Agree</w:t>
      </w:r>
    </w:p>
    <w:p w14:paraId="6D5F2509" w14:textId="77777777" w:rsidR="00A127C4" w:rsidRDefault="00A127C4"/>
    <w:p w14:paraId="761CA8FA" w14:textId="3B8A966B" w:rsidR="00A127C4" w:rsidRPr="00BB66B1" w:rsidRDefault="004E57A2">
      <w:pPr>
        <w:rPr>
          <w:b/>
          <w:bCs/>
        </w:rPr>
      </w:pPr>
      <w:r>
        <w:rPr>
          <w:rFonts w:ascii="Aptos" w:hAnsi="Aptos"/>
          <w:b/>
          <w:sz w:val="24"/>
        </w:rPr>
        <w:t>6</w:t>
      </w:r>
      <w:r w:rsidR="00BB66B1">
        <w:rPr>
          <w:rFonts w:ascii="Aptos" w:hAnsi="Aptos"/>
          <w:b/>
          <w:sz w:val="24"/>
        </w:rPr>
        <w:t xml:space="preserve">. </w:t>
      </w:r>
      <w:r w:rsidR="00BB66B1" w:rsidRPr="00BB66B1">
        <w:rPr>
          <w:rFonts w:ascii="Aptos" w:hAnsi="Aptos"/>
          <w:b/>
          <w:bCs/>
          <w:sz w:val="24"/>
        </w:rPr>
        <w:t>Declaration &amp; Sign-Off</w:t>
      </w:r>
    </w:p>
    <w:p w14:paraId="448B6F70" w14:textId="77777777" w:rsidR="00A127C4" w:rsidRDefault="00BB66B1">
      <w:r>
        <w:rPr>
          <w:rFonts w:ascii="Aptos" w:hAnsi="Aptos"/>
          <w:sz w:val="21"/>
        </w:rPr>
        <w:t>Name of Team Representative: ______________________________</w:t>
      </w:r>
    </w:p>
    <w:p w14:paraId="343EF5D4" w14:textId="77777777" w:rsidR="00A127C4" w:rsidRDefault="00BB66B1">
      <w:r>
        <w:rPr>
          <w:rFonts w:ascii="Aptos" w:hAnsi="Aptos"/>
          <w:sz w:val="21"/>
        </w:rPr>
        <w:t>Role: Team Representative</w:t>
      </w:r>
    </w:p>
    <w:p w14:paraId="6E698D32" w14:textId="77777777" w:rsidR="00A127C4" w:rsidRDefault="00BB66B1">
      <w:r>
        <w:rPr>
          <w:rFonts w:ascii="Aptos" w:hAnsi="Aptos"/>
          <w:sz w:val="21"/>
        </w:rPr>
        <w:t>Signature: ______________________________</w:t>
      </w:r>
    </w:p>
    <w:p w14:paraId="625AA66E" w14:textId="77777777" w:rsidR="00A127C4" w:rsidRDefault="00BB66B1">
      <w:r>
        <w:rPr>
          <w:rFonts w:ascii="Aptos" w:hAnsi="Aptos"/>
          <w:sz w:val="21"/>
        </w:rPr>
        <w:t>Date: 30 September 2026</w:t>
      </w:r>
    </w:p>
    <w:p w14:paraId="4AAFC01F"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5074B"/>
    <w:rsid w:val="001527FC"/>
    <w:rsid w:val="002219CD"/>
    <w:rsid w:val="0029639D"/>
    <w:rsid w:val="00326F90"/>
    <w:rsid w:val="004E57A2"/>
    <w:rsid w:val="00801824"/>
    <w:rsid w:val="0094592E"/>
    <w:rsid w:val="00A127C4"/>
    <w:rsid w:val="00AA1D8D"/>
    <w:rsid w:val="00B47730"/>
    <w:rsid w:val="00BB66B1"/>
    <w:rsid w:val="00C65E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Prakhar Chandrakar ./PRISM /SRI-Bangalore/Professional/Samsung Electronics</cp:lastModifiedBy>
  <cp:revision>2</cp:revision>
  <dcterms:created xsi:type="dcterms:W3CDTF">2026-04-27T09:43:00Z</dcterms:created>
  <dcterms:modified xsi:type="dcterms:W3CDTF">2026-04-27T09:43:00Z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